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400"/>
      </w:pPr>
      <w:r>
        <w:rPr>
          <w:rFonts w:ascii="NanumSquare Bold" w:eastAsia="NanumSquare Bold" w:hAnsi="NanumSquare Bold"/>
          <w:b/>
          <w:color w:val="C00000"/>
          <w:sz w:val="60"/>
        </w:rPr>
        <w:t>Linear Regression I</w:t>
      </w:r>
    </w:p>
    <w:p>
      <w:pPr>
        <w:jc w:val="center"/>
      </w:pPr>
      <w:r>
        <w:rPr>
          <w:rFonts w:ascii="NanumSquare Bold" w:eastAsia="NanumSquare Bold" w:hAnsi="NanumSquare Bold"/>
          <w:b/>
          <w:color w:val="263238"/>
          <w:sz w:val="42"/>
        </w:rPr>
        <w:t xml:space="preserve"> 발표 대본</w:t>
      </w:r>
    </w:p>
    <w:p>
      <w:pPr>
        <w:jc w:val="center"/>
        <w:spacing w:before="360"/>
      </w:pPr>
      <w:r>
        <w:rPr>
          <w:rFonts w:ascii="NanumSquare" w:eastAsia="NanumSquare" w:hAnsi="NanumSquare"/>
          <w:color w:val="444444"/>
          <w:sz w:val="28"/>
        </w:rPr>
        <w:t>김동하</w:t>
      </w:r>
    </w:p>
    <w:p>
      <w:pPr>
        <w:jc w:val="center"/>
        <w:spacing w:before="600"/>
      </w:pPr>
    </w:p>
    <w:p>
      <w:pPr>
        <w:spacing w:before="640"/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70"/>
      </w:tblGrid>
      <w:tr>
        <w:tc>
          <w:tcPr>
            <w:tcW w:w="10370" w:type="dxa"/>
            <w:shd w:val="clear" w:color="auto" w:fill="F3F4F6"/>
            <w:tcMar>
              <w:top w:w="160" w:type="dxa"/>
              <w:bottom w:w="160" w:type="dxa"/>
            </w:tcMar>
            <w:vAlign w:val="center"/>
          </w:tcPr>
          <w:p>
            <w:pPr>
              <w:jc w:val="left"/>
            </w:pPr>
          </w:p>
        </w:tc>
      </w:tr>
    </w:tbl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  |  Linear Regression I(리니어 리그레션 원)</w:t>
      </w:r>
    </w:p>
    <w:p>
      <w:pPr>
        <w:pStyle w:val="Meta"/>
      </w:pPr>
      <w:r>
        <w:rPr>
          <w:rFonts w:ascii="NanumSquare" w:eastAsia="NanumSquare" w:hAnsi="NanumSquare"/>
        </w:rPr>
        <w:t>발표 시간 약 35초  ·  누적 0:35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안녕하세요. 인공지능데이터사이언스학과 김동하입니다. 오늘은 Linear Regression(리니어 리그레션), 한국어로 선형회귀에 대해 설명드리겠습니다.</w:t>
      </w:r>
    </w:p>
    <w:p>
      <w:pPr>
        <w:pStyle w:val="Script"/>
      </w:pPr>
      <w:r>
        <w:rPr>
          <w:rFonts w:ascii="NanumSquare" w:eastAsia="NanumSquare" w:hAnsi="NanumSquare"/>
        </w:rPr>
        <w:t>선형회귀는 겉으로 보면 직선 하나를 그리는 단순한 모델입니다. 하지만 안을 들여다보면 모델을 어떻게 세우는지, 오차를 무엇으로 정하는지, 최적의 값을 어떻게 찾는지, 그리고 그 결과를 어떻게 평가하고 해석하는지가 모두 들어 있습니다.</w:t>
      </w:r>
    </w:p>
    <w:p>
      <w:pPr>
        <w:pStyle w:val="Script"/>
      </w:pPr>
      <w:r>
        <w:rPr>
          <w:rFonts w:ascii="NanumSquare" w:eastAsia="NanumSquare" w:hAnsi="NanumSquare"/>
        </w:rPr>
        <w:t>오늘의 목표는 복잡한 수식을 한 줄씩 증명하는 것이 아닙니다. 각 식에서 무엇이 입력이고 무엇이 결과인지, 그리고 왜 그런 결론이 나오는지를 흐름으로 이해하는 것입니다.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  |  오늘의 흐름</w:t>
      </w:r>
    </w:p>
    <w:p>
      <w:pPr>
        <w:pStyle w:val="Meta"/>
      </w:pPr>
      <w:r>
        <w:rPr>
          <w:rFonts w:ascii="NanumSquare" w:eastAsia="NanumSquare" w:hAnsi="NanumSquare"/>
        </w:rPr>
        <w:t>발표 시간 약 55초  ·  누적 1:30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오늘 발표는 여섯 단계로 진행하겠습니다. 먼저 선형회귀가 어떤 모형인지 보고, 그다음 잔차와 RSS(알에스에스)를 이용해 계수를 학습하는 과정을 보겠습니다.</w:t>
      </w:r>
    </w:p>
    <w:p>
      <w:pPr>
        <w:pStyle w:val="Script"/>
      </w:pPr>
      <w:r>
        <w:rPr>
          <w:rFonts w:ascii="NanumSquare" w:eastAsia="NanumSquare" w:hAnsi="NanumSquare"/>
        </w:rPr>
        <w:t>학습한 모델은 RMSE(알엠에스이), RSE(알에스이), R-squared(알 스퀘어드)로 평가합니다. 그리고 회귀계수를 어떻게 해석해야 하는지, 상관관계와 인과관계를 왜 구분해야 하는지도 다루겠습니다.</w:t>
      </w:r>
    </w:p>
    <w:p>
      <w:pPr>
        <w:pStyle w:val="Script"/>
      </w:pPr>
      <w:r>
        <w:rPr>
          <w:rFonts w:ascii="NanumSquare" w:eastAsia="NanumSquare" w:hAnsi="NanumSquare"/>
        </w:rPr>
        <w:t>뒤쪽에서는 Maximum Likelihood Estimation(맥시멈 라이클리후드 에스티메이션), 줄여서 MLE(엠엘이)를 이용해 왜 최소제곱법을 쓰는지 설명하고, 마지막으로 행렬 표기와 bias-variance(바이어스-베리언스)까지 연결하겠습니다.</w:t>
      </w:r>
    </w:p>
    <w:p>
      <w:pPr>
        <w:pStyle w:val="Script"/>
      </w:pPr>
      <w:r>
        <w:rPr>
          <w:rFonts w:ascii="NanumSquare" w:eastAsia="NanumSquare" w:hAnsi="NanumSquare"/>
        </w:rPr>
        <w:t>발표 전체를 관통하는 질문은 하나입니다. “왜 하필 잔차의 제곱합을 줄이는 방식으로 직선을 찾는가?”입니다.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3  |  선형회귀의 출발점: 복잡한 현실을 선형으로 근사</w:t>
      </w:r>
    </w:p>
    <w:p>
      <w:pPr>
        <w:pStyle w:val="Meta"/>
      </w:pPr>
      <w:r>
        <w:rPr>
          <w:rFonts w:ascii="NanumSquare" w:eastAsia="NanumSquare" w:hAnsi="NanumSquare"/>
        </w:rPr>
        <w:t>발표 시간 약 1분 5초  ·  누적 2:35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선형회귀는 supervised learning(슈퍼바이즈드 러닝), 즉 지도학습의 대표적인 regression(리그레션) 모델입니다. 지도학습은 입력과 정답을 함께 보고 규칙을 배우는 방식입니다.</w:t>
      </w:r>
    </w:p>
    <w:p>
      <w:pPr>
        <w:pStyle w:val="Script"/>
      </w:pPr>
      <w:r>
        <w:rPr>
          <w:rFonts w:ascii="NanumSquare" w:eastAsia="NanumSquare" w:hAnsi="NanumSquare"/>
        </w:rPr>
        <w:t>여기서 분류는 정답이 고양이와 강아지처럼 범주인 문제이고, 회귀는 집값이나 매출처럼 연속적인 숫자를 예측하는 문제입니다.</w:t>
      </w:r>
    </w:p>
    <w:p>
      <w:pPr>
        <w:pStyle w:val="Script"/>
      </w:pPr>
      <w:r>
        <w:rPr>
          <w:rFonts w:ascii="NanumSquare" w:eastAsia="NanumSquare" w:hAnsi="NanumSquare"/>
        </w:rPr>
        <w:t>선형회귀에서는 입력 변수 x₁, x₂부터 xₚ까지가 출력 y에 미치는 관계를 선형식으로 가정합니다. 중요한 점은 실제 세상이 완벽한 직선이라는 뜻이 아니라는 것입니다.</w:t>
      </w:r>
    </w:p>
    <w:p>
      <w:pPr>
        <w:pStyle w:val="Script"/>
      </w:pPr>
      <w:r>
        <w:rPr>
          <w:rFonts w:ascii="NanumSquare" w:eastAsia="NanumSquare" w:hAnsi="NanumSquare"/>
        </w:rPr>
        <w:t>현실의 관계는 대부분 더 복잡하지만, 처음부터 너무 복잡한 모델을 쓰기보다 가장 단순하고 해석하기 쉬운 직선으로 1차 근사를 해 보는 것입니다. 그래서 선형회귀는 실제 예측 모델이면서 동시에 다른 복잡한 모델을 비교하는 기준 모델 역할도 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4  |  예시: 광고비로 매출을 예측할 수 있을까?</w:t>
      </w:r>
    </w:p>
    <w:p>
      <w:pPr>
        <w:pStyle w:val="Meta"/>
      </w:pPr>
      <w:r>
        <w:rPr>
          <w:rFonts w:ascii="NanumSquare" w:eastAsia="NanumSquare" w:hAnsi="NanumSquare"/>
        </w:rPr>
        <w:t>발표 시간 약 1분 10초  ·  누적 3:45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이제 광고 데이터를 예로 보겠습니다. 입력은 TV(티브이), Radio(레이디오), Newspaper(뉴스페이퍼) 광고비이고, 예측하려는 정답은 Sales(세일즈), 즉 매출입니다.</w:t>
      </w:r>
    </w:p>
    <w:p>
      <w:pPr>
        <w:pStyle w:val="Script"/>
      </w:pPr>
      <w:r>
        <w:rPr>
          <w:rFonts w:ascii="NanumSquare" w:eastAsia="NanumSquare" w:hAnsi="NanumSquare"/>
        </w:rPr>
        <w:t>이 데이터에서 가장 먼저 물을 수 있는 질문은 광고비와 매출 사이에 관계가 있는가입니다. 관계가 있다면 얼마나 강한지, 세 매체 중 무엇이 더 유용한지, 미래 매출을 얼마나 정확하게 예측할 수 있는지도 궁금해집니다.</w:t>
      </w:r>
    </w:p>
    <w:p>
      <w:pPr>
        <w:pStyle w:val="Script"/>
      </w:pPr>
      <w:r>
        <w:rPr>
          <w:rFonts w:ascii="NanumSquare" w:eastAsia="NanumSquare" w:hAnsi="NanumSquare"/>
          <w:b/>
          <w:color w:val="666666"/>
        </w:rPr>
        <w:t>[그래프를 가리키며]</w:t>
      </w:r>
      <w:r>
        <w:rPr>
          <w:rFonts w:ascii="NanumSquare" w:eastAsia="NanumSquare" w:hAnsi="NanumSquare"/>
        </w:rPr>
        <w:t xml:space="preserve"> 산점도를 보면 TV(티브이) 광고비와 Sales(세일즈)는 점들이 비교적 우상향하는 모습입니다. Radio(레이디오)도 어느 정도 관계가 보이지만, Newspaper(뉴스페이퍼)는 훨씬 퍼져 있습니다.</w:t>
      </w:r>
    </w:p>
    <w:p>
      <w:pPr>
        <w:pStyle w:val="Script"/>
      </w:pPr>
      <w:r>
        <w:rPr>
          <w:rFonts w:ascii="NanumSquare" w:eastAsia="NanumSquare" w:hAnsi="NanumSquare"/>
        </w:rPr>
        <w:t>또 하나 중요한 질문은 두 광고 매체를 함께 사용했을 때 효과가 단순한 합보다 커지는 상호작용이 있는가입니다. 이번 발표에서는 우선 가장 기본인 선형 관계부터 다루겠습니다.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5  |  단순 선형회귀: 하나의 x로 y를 예측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5:00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  <w:b/>
          <w:color w:val="666666"/>
        </w:rPr>
        <w:t>[식을 가리키며]</w:t>
      </w:r>
      <w:r>
        <w:rPr>
          <w:rFonts w:ascii="NanumSquare" w:eastAsia="NanumSquare" w:hAnsi="NanumSquare"/>
        </w:rPr>
        <w:t xml:space="preserve"> 단순 선형회귀의 기본식은 y = β₀ + β₁x + ε입니다. 읽으면 “와이는 베타 제로 더하기 베타 원 곱하기 엑스 더하기 엡실론”입니다.</w:t>
      </w:r>
    </w:p>
    <w:p>
      <w:pPr>
        <w:pStyle w:val="Script"/>
      </w:pPr>
      <w:r>
        <w:rPr>
          <w:rFonts w:ascii="NanumSquare" w:eastAsia="NanumSquare" w:hAnsi="NanumSquare"/>
        </w:rPr>
        <w:t>β₀, 즉 베타 제로는 intercept(인터셉트), 절편입니다. x가 0일 때 y의 기준값을 뜻합니다. β₁, 베타 원은 slope(슬로프), 기울기입니다. x가 한 단위 증가할 때 y가 평균적으로 얼마나 변하는지를 나타냅니다.</w:t>
      </w:r>
    </w:p>
    <w:p>
      <w:pPr>
        <w:pStyle w:val="Script"/>
      </w:pPr>
      <w:r>
        <w:rPr>
          <w:rFonts w:ascii="NanumSquare" w:eastAsia="NanumSquare" w:hAnsi="NanumSquare"/>
        </w:rPr>
        <w:t>ε, 엡실론은 error term(에러 텀), 오차항입니다. 같은 x를 가진 데이터라도 y가 완전히 같지 않은 이유, 즉 직선 하나로 설명되지 않는 모든 요인을 모아 둔 항입니다.</w:t>
      </w:r>
    </w:p>
    <w:p>
      <w:pPr>
        <w:pStyle w:val="Script"/>
      </w:pPr>
      <w:r>
        <w:rPr>
          <w:rFonts w:ascii="NanumSquare" w:eastAsia="NanumSquare" w:hAnsi="NanumSquare"/>
        </w:rPr>
        <w:t>실제로 β₀와 β₁의 진짜 값은 알 수 없기 때문에 데이터로 추정합니다. 그래서 추정한 값에는 모자 표시를 붙여 β̂₀, β̂₁이라고 쓰고, 이 값으로 만든 예측은 ŷ, 와이 햇이라고 씁니다.</w:t>
      </w:r>
    </w:p>
    <w:p>
      <w:pPr>
        <w:pStyle w:val="Script"/>
      </w:pPr>
      <w:r>
        <w:rPr>
          <w:rFonts w:ascii="NanumSquare" w:eastAsia="NanumSquare" w:hAnsi="NanumSquare"/>
        </w:rPr>
        <w:t>즉, 첫 번째 식은 현실을 설명하는 모형이고, 두 번째 식은 데이터로 학습한 뒤 실제 예측에 사용하는 식입니다.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6  |  잔차와 RSS(알에스에스): 선형회귀가 줄이려는 값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6:15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모델이 예측한 ŷᵢ와 실제값 yᵢ의 차이를 residual(리지듀얼), 잔차라고 합니다. 식으로는 eᵢ = yᵢ - ŷᵢ입니다. 그래프에서는 각 점과 회귀직선 사이의 세로 거리라고 생각하면 됩니다.</w:t>
      </w:r>
    </w:p>
    <w:p>
      <w:pPr>
        <w:pStyle w:val="Script"/>
      </w:pPr>
      <w:r>
        <w:rPr>
          <w:rFonts w:ascii="NanumSquare" w:eastAsia="NanumSquare" w:hAnsi="NanumSquare"/>
        </w:rPr>
        <w:t>잔차가 양수라면 실제값이 예측보다 높았다는 뜻이고, 음수라면 실제값이 예측보다 낮았다는 뜻입니다.</w:t>
      </w:r>
    </w:p>
    <w:p>
      <w:pPr>
        <w:pStyle w:val="Script"/>
      </w:pPr>
      <w:r>
        <w:rPr>
          <w:rFonts w:ascii="NanumSquare" w:eastAsia="NanumSquare" w:hAnsi="NanumSquare"/>
        </w:rPr>
        <w:t>그런데 잔차를 그대로 더하면 양수와 음수가 서로 상쇄될 수 있습니다. 그래서 각 잔차를 제곱한 뒤 모두 더한 RSS(알에스에스), Residual Sum of Squares(리지듀얼 섬 오브 스퀘어즈)를 사용합니다.</w:t>
      </w:r>
    </w:p>
    <w:p>
      <w:pPr>
        <w:pStyle w:val="Script"/>
      </w:pPr>
      <w:r>
        <w:rPr>
          <w:rFonts w:ascii="NanumSquare" w:eastAsia="NanumSquare" w:hAnsi="NanumSquare"/>
        </w:rPr>
        <w:t>제곱하면 부호 문제가 사라지고, 큰 오차에는 더 큰 벌점이 주어집니다. 따라서 선형회귀의 학습 목표는 RSS(알에스에스)가 가장 작아지는 β̂₀와 β̂₁을 찾는 것입니다.</w:t>
      </w:r>
    </w:p>
    <w:p>
      <w:pPr>
        <w:pStyle w:val="Script"/>
      </w:pPr>
      <w:r>
        <w:rPr>
          <w:rFonts w:ascii="NanumSquare" w:eastAsia="NanumSquare" w:hAnsi="NanumSquare"/>
        </w:rPr>
        <w:t>여기서는 제곱이 계산상 편리하다는 정도만 기억하고, 왜 확률적으로도 제곱이 자연스러운지는 뒤에서 MLE(엠엘이)와 연결해 설명하겠습니다.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7  |  최소제곱법: RSS(알에스에스)를 최소화하는 β̂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7:30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least squares(리스트 스퀘어즈), 최소제곱법은 말 그대로 오차의 제곱합이 가장 작아지는 계수를 선택하는 방법입니다.</w:t>
      </w:r>
    </w:p>
    <w:p>
      <w:pPr>
        <w:pStyle w:val="Script"/>
      </w:pPr>
      <w:r>
        <w:rPr>
          <w:rFonts w:ascii="NanumSquare" w:eastAsia="NanumSquare" w:hAnsi="NanumSquare"/>
          <w:b/>
          <w:color w:val="666666"/>
        </w:rPr>
        <w:t>[기울기 공식을 가리키며]</w:t>
      </w:r>
      <w:r>
        <w:rPr>
          <w:rFonts w:ascii="NanumSquare" w:eastAsia="NanumSquare" w:hAnsi="NanumSquare"/>
        </w:rPr>
        <w:t xml:space="preserve"> β̂₁의 분자는 x가 평균에서 벗어난 정도와 y가 평균에서 벗어난 정도를 서로 곱해서 더한 값입니다. 쉽게 말하면 x와 y가 함께 움직이는 정도입니다.</w:t>
      </w:r>
    </w:p>
    <w:p>
      <w:pPr>
        <w:pStyle w:val="Script"/>
      </w:pPr>
      <w:r>
        <w:rPr>
          <w:rFonts w:ascii="NanumSquare" w:eastAsia="NanumSquare" w:hAnsi="NanumSquare"/>
        </w:rPr>
        <w:t>분모는 x가 자기 평균에서 얼마나 넓게 퍼져 있는지를 나타냅니다. 그래서 β̂₁은 “x와 y가 같이 움직이는 정도를 x 자체의 변동으로 나눈 값”이라고 이해하면 됩니다.</w:t>
      </w:r>
    </w:p>
    <w:p>
      <w:pPr>
        <w:pStyle w:val="Script"/>
      </w:pPr>
      <w:r>
        <w:rPr>
          <w:rFonts w:ascii="NanumSquare" w:eastAsia="NanumSquare" w:hAnsi="NanumSquare"/>
          <w:b/>
          <w:color w:val="666666"/>
        </w:rPr>
        <w:t>[절편 공식을 가리키며]</w:t>
      </w:r>
      <w:r>
        <w:rPr>
          <w:rFonts w:ascii="NanumSquare" w:eastAsia="NanumSquare" w:hAnsi="NanumSquare"/>
        </w:rPr>
        <w:t xml:space="preserve"> β̂₀ = ȳ - β̂₁x̄입니다. 이 식 때문에 회귀직선은 반드시 평균점인 x̄, ȳ를 지나게 됩니다.</w:t>
      </w:r>
    </w:p>
    <w:p>
      <w:pPr>
        <w:pStyle w:val="Script"/>
      </w:pPr>
      <w:r>
        <w:rPr>
          <w:rFonts w:ascii="NanumSquare" w:eastAsia="NanumSquare" w:hAnsi="NanumSquare"/>
        </w:rPr>
        <w:t>수식을 전부 암기하기보다, 기울기는 두 변수의 공동 움직임에서 나오고 절편은 평균점에 맞게 직선을 위아래로 조정한다는 구조를 이해하면 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8  |  최소제곱 유도: 미분해서 0으로 둔다</w:t>
      </w:r>
    </w:p>
    <w:p>
      <w:pPr>
        <w:pStyle w:val="Meta"/>
      </w:pPr>
      <w:r>
        <w:rPr>
          <w:rFonts w:ascii="NanumSquare" w:eastAsia="NanumSquare" w:hAnsi="NanumSquare"/>
        </w:rPr>
        <w:t>발표 시간 약 1분 10초  ·  누적 8:40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이 장은 식이 많아 보이지만 핵심 흐름은 단순합니다. RSS(알에스에스)는 β̂₀와 β̂₁의 값에 따라 달라지는 함수입니다.</w:t>
      </w:r>
    </w:p>
    <w:p>
      <w:pPr>
        <w:pStyle w:val="Script"/>
      </w:pPr>
      <w:r>
        <w:rPr>
          <w:rFonts w:ascii="NanumSquare" w:eastAsia="NanumSquare" w:hAnsi="NanumSquare"/>
        </w:rPr>
        <w:t>우리는 그 함수가 가장 작아지는 지점을 찾고 싶습니다. 그래서 β̂₀와 β̂₁에 대해 각각 partial derivative(파셜 디리버티브), 편미분을 하고 그 결과를 0으로 둡니다.</w:t>
      </w:r>
    </w:p>
    <w:p>
      <w:pPr>
        <w:pStyle w:val="Script"/>
      </w:pPr>
      <w:r>
        <w:rPr>
          <w:rFonts w:ascii="NanumSquare" w:eastAsia="NanumSquare" w:hAnsi="NanumSquare"/>
        </w:rPr>
        <w:t>편미분은 한 변수를 움직일 때 RSS(알에스에스)가 어느 방향으로 변하는지를 보는 것입니다. 기울기가 0이라는 것은 더 이상 어느 방향으로 움직여도 바로 줄어들지 않는 후보 지점이라는 뜻입니다.</w:t>
      </w:r>
    </w:p>
    <w:p>
      <w:pPr>
        <w:pStyle w:val="Script"/>
      </w:pPr>
      <w:r>
        <w:rPr>
          <w:rFonts w:ascii="NanumSquare" w:eastAsia="NanumSquare" w:hAnsi="NanumSquare"/>
        </w:rPr>
        <w:t>두 개의 식을 정리하면 앞 장에서 본 β̂₁과 β̂₀ 공식이 나옵니다. 여기서 중요한 것은 복잡한 전개가 아니라 “목적함수를 정하고, 미분하고, 0으로 둔 뒤, 최적의 계수를 얻는다”는 최적화의 흐름입니다.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9  |  광고 데이터에 직선을 그으면</w:t>
      </w:r>
    </w:p>
    <w:p>
      <w:pPr>
        <w:pStyle w:val="Meta"/>
      </w:pPr>
      <w:r>
        <w:rPr>
          <w:rFonts w:ascii="NanumSquare" w:eastAsia="NanumSquare" w:hAnsi="NanumSquare"/>
        </w:rPr>
        <w:t>발표 시간 약 1분  ·  누적 9:40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  <w:b/>
          <w:color w:val="666666"/>
        </w:rPr>
        <w:t>[그래프를 가리키며]</w:t>
      </w:r>
      <w:r>
        <w:rPr>
          <w:rFonts w:ascii="NanumSquare" w:eastAsia="NanumSquare" w:hAnsi="NanumSquare"/>
        </w:rPr>
        <w:t xml:space="preserve"> 이 그림은 TV(티브이) 광고비 하나로 Sales(세일즈)를 예측한 결과입니다. 파란 직선이 바로 RSS(알에스에스)를 최소화한 회귀직선입니다.</w:t>
      </w:r>
    </w:p>
    <w:p>
      <w:pPr>
        <w:pStyle w:val="Script"/>
      </w:pPr>
      <w:r>
        <w:rPr>
          <w:rFonts w:ascii="NanumSquare" w:eastAsia="NanumSquare" w:hAnsi="NanumSquare"/>
        </w:rPr>
        <w:t>각 빨간 점이 실제 관측값이고, 점과 직선 사이의 세로 거리가 잔차입니다. 직선은 모든 점을 정확히 지나지 않습니다. 대신 전체 점들의 제곱 오차를 합했을 때 가장 작은 위치를 선택합니다.</w:t>
      </w:r>
    </w:p>
    <w:p>
      <w:pPr>
        <w:pStyle w:val="Script"/>
      </w:pPr>
      <w:r>
        <w:rPr>
          <w:rFonts w:ascii="NanumSquare" w:eastAsia="NanumSquare" w:hAnsi="NanumSquare"/>
        </w:rPr>
        <w:t>따라서 선형회귀는 복잡하게 흩어진 데이터를 하나의 직선으로 압축해 전체 경향을 보여 줍니다.</w:t>
      </w:r>
    </w:p>
    <w:p>
      <w:pPr>
        <w:pStyle w:val="Script"/>
      </w:pPr>
      <w:r>
        <w:rPr>
          <w:rFonts w:ascii="NanumSquare" w:eastAsia="NanumSquare" w:hAnsi="NanumSquare"/>
        </w:rPr>
        <w:t>다만 제곱 오차를 사용하기 때문에 직선에서 아주 멀리 떨어진 outlier(아웃라이어), 이상치가 결과에 큰 영향을 줄 수 있다는 점도 기억해야 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10  |  모델 평가: RMSE(알엠에스이), RSE(알에스이), R-squared(알 스퀘어드)</w:t>
      </w:r>
    </w:p>
    <w:p>
      <w:pPr>
        <w:pStyle w:val="Meta"/>
      </w:pPr>
      <w:r>
        <w:rPr>
          <w:rFonts w:ascii="NanumSquare" w:eastAsia="NanumSquare" w:hAnsi="NanumSquare"/>
        </w:rPr>
        <w:t>발표 시간 약 1분 25초  ·  누적 11:05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직선을 학습한 뒤에는 모델이 얼마나 잘 맞는지 평가해야 합니다. 먼저 RMSE(알엠에스이), Root Mean Squared Error(루트 민 스퀘어드 에러)는 제곱 오차의 평균에 다시 제곱근을 씌운 값입니다.</w:t>
      </w:r>
    </w:p>
    <w:p>
      <w:pPr>
        <w:pStyle w:val="Script"/>
      </w:pPr>
      <w:r>
        <w:rPr>
          <w:rFonts w:ascii="NanumSquare" w:eastAsia="NanumSquare" w:hAnsi="NanumSquare"/>
        </w:rPr>
        <w:t>제곱근을 씌우기 때문에 원래 y와 같은 단위로 해석할 수 있습니다. 예를 들어 매출의 RMSE(알엠에스이)가 2라면, 예측이 대략 그 정도 규모로 틀린다고 볼 수 있습니다.</w:t>
      </w:r>
    </w:p>
    <w:p>
      <w:pPr>
        <w:pStyle w:val="Script"/>
      </w:pPr>
      <w:r>
        <w:rPr>
          <w:rFonts w:ascii="NanumSquare" w:eastAsia="NanumSquare" w:hAnsi="NanumSquare"/>
        </w:rPr>
        <w:t>RSE(알에스이), Residual Standard Error(리지듀얼 스탠더드 에러)는 오차항 ε의 표준편차를 추정하는 값입니다. 단순 선형회귀에서는 β₀와 β₁ 두 개를 이미 추정했기 때문에 분모에 n이 아니라 n-2를 사용합니다.</w:t>
      </w:r>
    </w:p>
    <w:p>
      <w:pPr>
        <w:pStyle w:val="Script"/>
      </w:pPr>
      <w:r>
        <w:rPr>
          <w:rFonts w:ascii="NanumSquare" w:eastAsia="NanumSquare" w:hAnsi="NanumSquare"/>
        </w:rPr>
        <w:t>R-squared(알 스퀘어드)는 1 - RSS/TSS로 계산합니다. TSS(티에스에스)는 아무 모델도 없이 y의 평균만 사용했을 때의 전체 변동입니다. 따라서 R-squared(알 스퀘어드)는 평균만 예측하는 기준보다 선형회귀가 변동을 얼마나 더 설명했는지를 나타냅니다.</w:t>
      </w:r>
    </w:p>
    <w:p>
      <w:pPr>
        <w:pStyle w:val="Script"/>
      </w:pPr>
      <w:r>
        <w:rPr>
          <w:rFonts w:ascii="NanumSquare" w:eastAsia="NanumSquare" w:hAnsi="NanumSquare"/>
        </w:rPr>
        <w:t>예를 들어 R-squared(알 스퀘어드)가 0.7이면 변동의 약 70퍼센트를 설명한다는 뜻이지, 정확도가 70퍼센트라는 뜻은 아닙니다. 또 새로운 test data(테스트 데이터)에서는 0보다 작아질 수도 있습니다.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11  |  회귀계수 해석: “고정한다”는 말의 무게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12:20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다중 선형회귀에서 βⱼ는 “다른 모든 변수를 고정했을 때 xⱼ가 한 단위 증가하면 y가 평균적으로 βⱼ만큼 변한다”라고 해석합니다.</w:t>
      </w:r>
    </w:p>
    <w:p>
      <w:pPr>
        <w:pStyle w:val="Script"/>
      </w:pPr>
      <w:r>
        <w:rPr>
          <w:rFonts w:ascii="NanumSquare" w:eastAsia="NanumSquare" w:hAnsi="NanumSquare"/>
        </w:rPr>
        <w:t>여기서 가장 중요한 표현은 “다른 변수를 고정했을 때”입니다. 예를 들어 TV(티브이) 광고비의 계수를 해석한다면 Radio(레이디오)와 Newspaper(뉴스페이퍼) 광고비가 같다고 놓은 상태에서 TV(티브이)만 변한다고 보는 것입니다.</w:t>
      </w:r>
    </w:p>
    <w:p>
      <w:pPr>
        <w:pStyle w:val="Script"/>
      </w:pPr>
      <w:r>
        <w:rPr>
          <w:rFonts w:ascii="NanumSquare" w:eastAsia="NanumSquare" w:hAnsi="NanumSquare"/>
        </w:rPr>
        <w:t>하지만 실제 데이터에서 예측변수끼리 강하게 연관되어 있으면 하나만 움직이고 나머지는 고정한다는 상황이 현실적으로 드물 수 있습니다. 이런 문제를 multicollinearity(멀티콜리니어리티), 다중공선성이라고 합니다.</w:t>
      </w:r>
    </w:p>
    <w:p>
      <w:pPr>
        <w:pStyle w:val="Script"/>
      </w:pPr>
      <w:r>
        <w:rPr>
          <w:rFonts w:ascii="NanumSquare" w:eastAsia="NanumSquare" w:hAnsi="NanumSquare"/>
        </w:rPr>
        <w:t>다중공선성이 강하면 모델의 전체 예측은 괜찮아도 개별 계수가 크게 흔들리고 부호까지 바뀔 수 있습니다.</w:t>
      </w:r>
    </w:p>
    <w:p>
      <w:pPr>
        <w:pStyle w:val="Script"/>
      </w:pPr>
      <w:r>
        <w:rPr>
          <w:rFonts w:ascii="NanumSquare" w:eastAsia="NanumSquare" w:hAnsi="NanumSquare"/>
        </w:rPr>
        <w:t>그리고 관측 데이터에서 발견한 상관관계를 바로 causality(코잘리티), 인과관계라고 말하면 안 됩니다. 숨겨진 변수나 선택 편향이 있을 수 있기 때문입니다.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12  |  다중회귀 예시: 계수와 상관은 다르다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13:35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  <w:b/>
          <w:color w:val="666666"/>
        </w:rPr>
        <w:t>[왼쪽 표를 가리키며]</w:t>
      </w:r>
      <w:r>
        <w:rPr>
          <w:rFonts w:ascii="NanumSquare" w:eastAsia="NanumSquare" w:hAnsi="NanumSquare"/>
        </w:rPr>
        <w:t xml:space="preserve"> 이 모델은 Sales(세일즈)를 TV(티브이), Radio(레이디오), Newspaper(뉴스페이퍼) 세 변수로 설명합니다. 추정식은 대략 2.939 + 0.046×TV + 0.189×Radio - 0.001×Newspaper입니다.</w:t>
      </w:r>
    </w:p>
    <w:p>
      <w:pPr>
        <w:pStyle w:val="Script"/>
      </w:pPr>
      <w:r>
        <w:rPr>
          <w:rFonts w:ascii="NanumSquare" w:eastAsia="NanumSquare" w:hAnsi="NanumSquare"/>
        </w:rPr>
        <w:t>Radio(레이디오)의 계수 0.189가 TV(티브이)의 0.046보다 크다고 해서 Radio(레이디오)가 무조건 더 중요하다고 말할 수는 없습니다. 각 변수의 단위와 범위가 다르기 때문입니다.</w:t>
      </w:r>
    </w:p>
    <w:p>
      <w:pPr>
        <w:pStyle w:val="Script"/>
      </w:pPr>
      <w:r>
        <w:rPr>
          <w:rFonts w:ascii="NanumSquare" w:eastAsia="NanumSquare" w:hAnsi="NanumSquare"/>
        </w:rPr>
        <w:t>또 계수는 다른 변수를 통제한 조건부 관계이고, 오른쪽 correlation(코릴레이션), 상관계수는 두 변수만 따로 본 단순 관계입니다. 따라서 두 값은 같은 개념이 아닙니다.</w:t>
      </w:r>
    </w:p>
    <w:p>
      <w:pPr>
        <w:pStyle w:val="Script"/>
      </w:pPr>
      <w:r>
        <w:rPr>
          <w:rFonts w:ascii="NanumSquare" w:eastAsia="NanumSquare" w:hAnsi="NanumSquare"/>
        </w:rPr>
        <w:t>Newspaper(뉴스페이퍼)의 계수가 거의 0이고 약간 음수라는 사실도 “신문 광고가 매출을 떨어뜨린다”는 인과적 결론이 아닙니다. 다른 광고비를 함께 넣은 뒤 남는 추가 정보가 거의 없다는 의미에 가깝습니다.</w:t>
      </w:r>
    </w:p>
    <w:p>
      <w:pPr>
        <w:pStyle w:val="Script"/>
      </w:pPr>
      <w:r>
        <w:rPr>
          <w:rFonts w:ascii="NanumSquare" w:eastAsia="NanumSquare" w:hAnsi="NanumSquare"/>
        </w:rPr>
        <w:t>즉, 계수의 절댓값 순서만 보고 변수 중요도를 단정하면 위험합니다.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13  |  왜 최소제곱법인가?</w:t>
      </w:r>
    </w:p>
    <w:p>
      <w:pPr>
        <w:pStyle w:val="Meta"/>
      </w:pPr>
      <w:r>
        <w:rPr>
          <w:rFonts w:ascii="NanumSquare" w:eastAsia="NanumSquare" w:hAnsi="NanumSquare"/>
        </w:rPr>
        <w:t>발표 시간 약 1분  ·  누적 14:35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지금까지는 잔차를 제곱해서 더한 RSS(알에스에스)를 최소화했습니다. 하지만 오차를 재는 방법은 제곱만 있는 것이 아닙니다.</w:t>
      </w:r>
    </w:p>
    <w:p>
      <w:pPr>
        <w:pStyle w:val="Script"/>
      </w:pPr>
      <w:r>
        <w:rPr>
          <w:rFonts w:ascii="NanumSquare" w:eastAsia="NanumSquare" w:hAnsi="NanumSquare"/>
        </w:rPr>
        <w:t>절댓값 오차를 더할 수도 있고, 실제값에 대한 비율 오차를 사용할 수도 있습니다. 어떤 loss function(로스 펑션), 손실함수를 선택하느냐에 따라 모델이 오차를 다루는 방식이 달라집니다.</w:t>
      </w:r>
    </w:p>
    <w:p>
      <w:pPr>
        <w:pStyle w:val="Script"/>
      </w:pPr>
      <w:r>
        <w:rPr>
          <w:rFonts w:ascii="NanumSquare" w:eastAsia="NanumSquare" w:hAnsi="NanumSquare"/>
        </w:rPr>
        <w:t>제곱 오차는 미분하기 쉽고 큰 오차에 강한 벌점을 주는 장점이 있습니다. 반면 절댓값 오차는 이상치에 상대적으로 덜 민감합니다.</w:t>
      </w:r>
    </w:p>
    <w:p>
      <w:pPr>
        <w:pStyle w:val="Script"/>
      </w:pPr>
      <w:r>
        <w:rPr>
          <w:rFonts w:ascii="NanumSquare" w:eastAsia="NanumSquare" w:hAnsi="NanumSquare"/>
        </w:rPr>
        <w:t>그렇다면 선형회귀에서 제곱 오차가 특별한 이유는 무엇일까요? 답은 오차가 정규분포를 따른다고 가정할 때 최소제곱법이 Maximum Likelihood(맥시멈 라이클리후드), 최대가능도 방법과 정확히 연결된다는 데 있습니다.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14  |  i.i.d(아이 아이 디) 가정: 같은 분포에서 독립적으로 뽑혔다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15:50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MLE(엠엘이)를 이해하기 전에 i.i.d(아이 아이 디) 가정을 보겠습니다. i.i.d(아이 아이 디)는 Independent and Identically Distributed(인디펜던트 앤드 아이덴티컬리 디스트리뷰티드)의 약자입니다.</w:t>
      </w:r>
    </w:p>
    <w:p>
      <w:pPr>
        <w:pStyle w:val="Script"/>
      </w:pPr>
      <w:r>
        <w:rPr>
          <w:rFonts w:ascii="NanumSquare" w:eastAsia="NanumSquare" w:hAnsi="NanumSquare"/>
        </w:rPr>
        <w:t>Independent(인디펜던트), 독립이라는 것은 한 표본의 값을 알아도 다른 표본의 값에 대한 추가 정보를 얻지 못한다는 뜻입니다. 주사위를 여러 번 던질 때 앞의 결과가 다음 결과를 결정하지 않는 상황이 예입니다.</w:t>
      </w:r>
    </w:p>
    <w:p>
      <w:pPr>
        <w:pStyle w:val="Script"/>
      </w:pPr>
      <w:r>
        <w:rPr>
          <w:rFonts w:ascii="NanumSquare" w:eastAsia="NanumSquare" w:hAnsi="NanumSquare"/>
        </w:rPr>
        <w:t>Identically Distributed(아이덴티컬리 디스트리뷰티드), 동일분포라는 것은 모든 표본이 같은 확률분포에서 나왔다는 뜻입니다. 중간에 주사위가 바뀌거나 규칙이 달라지지 않는다고 보는 것입니다.</w:t>
      </w:r>
    </w:p>
    <w:p>
      <w:pPr>
        <w:pStyle w:val="Script"/>
      </w:pPr>
      <w:r>
        <w:rPr>
          <w:rFonts w:ascii="NanumSquare" w:eastAsia="NanumSquare" w:hAnsi="NanumSquare"/>
        </w:rPr>
        <w:t>이 가정이 있으면 전체 데이터가 동시에 관측될 확률을 각 표본의 확률을 곱한 형태로 표현할 수 있습니다.</w:t>
      </w:r>
    </w:p>
    <w:p>
      <w:pPr>
        <w:pStyle w:val="Script"/>
      </w:pPr>
      <w:r>
        <w:rPr>
          <w:rFonts w:ascii="NanumSquare" w:eastAsia="NanumSquare" w:hAnsi="NanumSquare"/>
        </w:rPr>
        <w:t>다만 시계열처럼 앞뒤 데이터가 연결되어 있거나, 서로 다른 집단을 섞은 데이터에서는 i.i.d(아이 아이 디)가 깨질 수 있으므로 무조건 참이라고 생각하면 안 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15  |  Likelihood(라이클리후드): 관측 데이터가 나올 그럴듯함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17:05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likelihood(라이클리후드), 가능도는 관측된 데이터를 고정해 놓고 파라미터를 바꿔 가며 어느 값이 이 데이터를 가장 그럴듯하게 설명하는지 보는 함수입니다.</w:t>
      </w:r>
    </w:p>
    <w:p>
      <w:pPr>
        <w:pStyle w:val="Script"/>
      </w:pPr>
      <w:r>
        <w:rPr>
          <w:rFonts w:ascii="NanumSquare" w:eastAsia="NanumSquare" w:hAnsi="NanumSquare"/>
        </w:rPr>
        <w:t>확률과 가능도는 식이 같아 보이지만 관점이 다릅니다. 확률은 파라미터가 정해진 상태에서 어떤 데이터가 나올지를 묻습니다. 가능도는 이미 데이터가 나온 상태에서 어떤 파라미터가 더 말이 되는지를 비교합니다.</w:t>
      </w:r>
    </w:p>
    <w:p>
      <w:pPr>
        <w:pStyle w:val="Script"/>
      </w:pPr>
      <w:r>
        <w:rPr>
          <w:rFonts w:ascii="NanumSquare" w:eastAsia="NanumSquare" w:hAnsi="NanumSquare"/>
        </w:rPr>
        <w:t>예를 들어 동전을 열 번 던져 앞면이 일곱 번 나왔다고 하겠습니다. 데이터는 일곱 번이라는 사실로 고정되어 있고, 앞면 확률 θ가 0.5인지 0.7인지 바꿔 보며 어느 값이 이 결과를 더 그럴듯하게 만드는지 보는 것입니다.</w:t>
      </w:r>
    </w:p>
    <w:p>
      <w:pPr>
        <w:pStyle w:val="Script"/>
      </w:pPr>
      <w:r>
        <w:rPr>
          <w:rFonts w:ascii="NanumSquare" w:eastAsia="NanumSquare" w:hAnsi="NanumSquare"/>
        </w:rPr>
        <w:t>i.i.d(아이 아이 디) 가정 아래에서는 전체 likelihood(라이클리후드)가 각 데이터의 확률을 모두 곱한 값이 됩니다.</w:t>
      </w:r>
    </w:p>
    <w:p>
      <w:pPr>
        <w:pStyle w:val="Script"/>
      </w:pPr>
      <w:r>
        <w:rPr>
          <w:rFonts w:ascii="NanumSquare" w:eastAsia="NanumSquare" w:hAnsi="NanumSquare"/>
        </w:rPr>
        <w:t>MLE(엠엘이)는 이 likelihood(라이클리후드)가 가장 커지는 파라미터를 선택하는 방법입니다.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16  |  Log-Likelihood(로그 라이클리후드)와 MLE(엠엘이)</w:t>
      </w:r>
    </w:p>
    <w:p>
      <w:pPr>
        <w:pStyle w:val="Meta"/>
      </w:pPr>
      <w:r>
        <w:rPr>
          <w:rFonts w:ascii="NanumSquare" w:eastAsia="NanumSquare" w:hAnsi="NanumSquare"/>
        </w:rPr>
        <w:t>발표 시간 약 1분  ·  누적 18:05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likelihood(라이클리후드)는 많은 확률을 곱한 형태입니다. 확률은 대부분 1보다 작기 때문에 표본이 많아지면 곱이 매우 작은 수가 되어 계산하기 불편합니다.</w:t>
      </w:r>
    </w:p>
    <w:p>
      <w:pPr>
        <w:pStyle w:val="Script"/>
      </w:pPr>
      <w:r>
        <w:rPr>
          <w:rFonts w:ascii="NanumSquare" w:eastAsia="NanumSquare" w:hAnsi="NanumSquare"/>
        </w:rPr>
        <w:t>그래서 자연로그를 취한 log-likelihood(로그 라이클리후드)를 사용합니다. 로그를 취하면 곱셈이 덧셈으로 바뀌어 미분과 계산이 훨씬 쉬워집니다.</w:t>
      </w:r>
    </w:p>
    <w:p>
      <w:pPr>
        <w:pStyle w:val="Script"/>
      </w:pPr>
      <w:r>
        <w:rPr>
          <w:rFonts w:ascii="NanumSquare" w:eastAsia="NanumSquare" w:hAnsi="NanumSquare"/>
        </w:rPr>
        <w:t>또 log(로그)는 증가함수이므로 likelihood(라이클리후드)를 가장 크게 만드는 파라미터와 log-likelihood(로그 라이클리후드)를 가장 크게 만드는 파라미터는 같습니다.</w:t>
      </w:r>
    </w:p>
    <w:p>
      <w:pPr>
        <w:pStyle w:val="Script"/>
      </w:pPr>
      <w:r>
        <w:rPr>
          <w:rFonts w:ascii="NanumSquare" w:eastAsia="NanumSquare" w:hAnsi="NanumSquare"/>
        </w:rPr>
        <w:t>컴퓨터 계산에서는 아주 작은 수가 0처럼 처리되는 numerical underflow(뉴메리컬 언더플로)도 줄일 수 있습니다.</w:t>
      </w:r>
    </w:p>
    <w:p>
      <w:pPr>
        <w:pStyle w:val="Script"/>
      </w:pPr>
      <w:r>
        <w:rPr>
          <w:rFonts w:ascii="NanumSquare" w:eastAsia="NanumSquare" w:hAnsi="NanumSquare"/>
        </w:rPr>
        <w:t>따라서 실제 MLE(엠엘이) 계산은 대부분 log-likelihood(로그 라이클리후드)를 최대화하는 형태로 진행합니다.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17  |  MLE(엠엘이) 계산 원리: 미분값이 0인 지점</w:t>
      </w:r>
    </w:p>
    <w:p>
      <w:pPr>
        <w:pStyle w:val="Meta"/>
      </w:pPr>
      <w:r>
        <w:rPr>
          <w:rFonts w:ascii="NanumSquare" w:eastAsia="NanumSquare" w:hAnsi="NanumSquare"/>
        </w:rPr>
        <w:t>발표 시간 약 1분 5초  ·  누적 19:10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MLE(엠엘이)의 계산 원리도 최소제곱법과 비슷합니다. 먼저 log-likelihood(로그 라이클리후드)를 파라미터의 함수로 놓고, 가장 큰 지점을 찾습니다.</w:t>
      </w:r>
    </w:p>
    <w:p>
      <w:pPr>
        <w:pStyle w:val="Script"/>
      </w:pPr>
      <w:r>
        <w:rPr>
          <w:rFonts w:ascii="NanumSquare" w:eastAsia="NanumSquare" w:hAnsi="NanumSquare"/>
        </w:rPr>
        <w:t>변수가 하나라면 1차 미분이 0이 되는 지점을 후보로 찾습니다. 파라미터가 여러 개라면 gradient(그래디언트), 즉 각 방향의 편미분을 모은 벡터가 0이 되는 지점을 찾습니다.</w:t>
      </w:r>
    </w:p>
    <w:p>
      <w:pPr>
        <w:pStyle w:val="Script"/>
      </w:pPr>
      <w:r>
        <w:rPr>
          <w:rFonts w:ascii="NanumSquare" w:eastAsia="NanumSquare" w:hAnsi="NanumSquare"/>
        </w:rPr>
        <w:t>다만 미분값이 0인 곳은 최대일 수도 있고 최소일 수도 있습니다. 그래서 필요하면 Hessian(헤시안), 곡률을 나타내는 2차 미분 행렬을 확인합니다.</w:t>
      </w:r>
    </w:p>
    <w:p>
      <w:pPr>
        <w:pStyle w:val="Script"/>
      </w:pPr>
      <w:r>
        <w:rPr>
          <w:rFonts w:ascii="NanumSquare" w:eastAsia="NanumSquare" w:hAnsi="NanumSquare"/>
        </w:rPr>
        <w:t>Hessian(헤시안)이 음의 방향으로 휘어 있다면 산의 꼭대기처럼 local maximum(로컬 맥시멈), 지역 최댓값이라고 볼 수 있습니다.</w:t>
      </w:r>
    </w:p>
    <w:p>
      <w:pPr>
        <w:pStyle w:val="Script"/>
      </w:pPr>
      <w:r>
        <w:rPr>
          <w:rFonts w:ascii="NanumSquare" w:eastAsia="NanumSquare" w:hAnsi="NanumSquare"/>
        </w:rPr>
        <w:t>발표에서는 복잡한 행렬 조건보다 “가능도 설정, 로그 적용, 미분, 0으로 두기, 최대인지 확인”이라는 순서만 이해하면 충분합니다.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18  |  MLE(엠엘이) 예시 1: Bernoulli distribution(베르누이 디스트리뷰션)</w:t>
      </w:r>
    </w:p>
    <w:p>
      <w:pPr>
        <w:pStyle w:val="Meta"/>
      </w:pPr>
      <w:r>
        <w:rPr>
          <w:rFonts w:ascii="NanumSquare" w:eastAsia="NanumSquare" w:hAnsi="NanumSquare"/>
        </w:rPr>
        <w:t>발표 시간 약 1분 5초  ·  누적 20:15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Bernoulli distribution(베르누이 디스트리뷰션)은 한 번의 관측값이 0 또는 1만 가지는 분포입니다. 예를 들면 성공과 실패, 클릭과 비클릭처럼 두 결과만 있는 상황입니다.</w:t>
      </w:r>
    </w:p>
    <w:p>
      <w:pPr>
        <w:pStyle w:val="Script"/>
      </w:pPr>
      <w:r>
        <w:rPr>
          <w:rFonts w:ascii="NanumSquare" w:eastAsia="NanumSquare" w:hAnsi="NanumSquare"/>
        </w:rPr>
        <w:t>파라미터 θ는 1이 나올 확률입니다. likelihood(라이클리후드)는 각 관측값이 1이면 θ를, 0이면 1-θ를 곱하는 형태로 만들어집니다.</w:t>
      </w:r>
    </w:p>
    <w:p>
      <w:pPr>
        <w:pStyle w:val="Script"/>
      </w:pPr>
      <w:r>
        <w:rPr>
          <w:rFonts w:ascii="NanumSquare" w:eastAsia="NanumSquare" w:hAnsi="NanumSquare"/>
        </w:rPr>
        <w:t>이 식에 로그를 취하고 θ에 대해 미분한 뒤 0으로 두면 θ̂ = Σxᵢ/n이 나옵니다. 즉, 관측된 1의 개수를 전체 표본 수로 나눈 값입니다.</w:t>
      </w:r>
    </w:p>
    <w:p>
      <w:pPr>
        <w:pStyle w:val="Script"/>
      </w:pPr>
      <w:r>
        <w:rPr>
          <w:rFonts w:ascii="NanumSquare" w:eastAsia="NanumSquare" w:hAnsi="NanumSquare"/>
        </w:rPr>
        <w:t>예를 들어 열 번 중 일곱 번이 1이라면 θ의 MLE(엠엘이)는 0.7입니다. 직관적으로도 실제 성공 비율을 성공확률로 잡는 것이 관측 데이터를 가장 잘 설명합니다.</w:t>
      </w:r>
    </w:p>
    <w:p>
      <w:pPr>
        <w:pStyle w:val="Script"/>
      </w:pPr>
      <w:r>
        <w:rPr>
          <w:rFonts w:ascii="NanumSquare" w:eastAsia="NanumSquare" w:hAnsi="NanumSquare"/>
        </w:rPr>
        <w:t>이 예시는 MLE(엠엘이)가 어려운 개념이 아니라 “현재 데이터를 가장 말이 되게 만드는 파라미터”를 고르는 방법임을 보여 줍니다.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19  |  MLE(엠엘이) 예시 2: Gaussian distribution(가우시안 디스트리뷰션)</w:t>
      </w:r>
    </w:p>
    <w:p>
      <w:pPr>
        <w:pStyle w:val="Meta"/>
      </w:pPr>
      <w:r>
        <w:rPr>
          <w:rFonts w:ascii="NanumSquare" w:eastAsia="NanumSquare" w:hAnsi="NanumSquare"/>
        </w:rPr>
        <w:t>발표 시간 약 1분 5초  ·  누적 21:20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두 번째는 Gaussian distribution(가우시안 디스트리뷰션), 정규분포입니다. 정규분포는 평균 μ, 뮤와 분산 σ², 시그마 제곱으로 모양이 결정됩니다.</w:t>
      </w:r>
    </w:p>
    <w:p>
      <w:pPr>
        <w:pStyle w:val="Script"/>
      </w:pPr>
      <w:r>
        <w:rPr>
          <w:rFonts w:ascii="NanumSquare" w:eastAsia="NanumSquare" w:hAnsi="NanumSquare"/>
        </w:rPr>
        <w:t>정규분포의 likelihood(라이클리후드)에 로그를 취하고 μ에 대해 미분하면 μ의 MLE(엠엘이)는 표본평균이 됩니다. 즉, 관측값들의 중심을 평균으로 잡는 것이 가장 그럴듯합니다.</w:t>
      </w:r>
    </w:p>
    <w:p>
      <w:pPr>
        <w:pStyle w:val="Script"/>
      </w:pPr>
      <w:r>
        <w:rPr>
          <w:rFonts w:ascii="NanumSquare" w:eastAsia="NanumSquare" w:hAnsi="NanumSquare"/>
        </w:rPr>
        <w:t>분산의 MLE(엠엘이)는 각 데이터와 표본평균의 차이를 제곱해 더한 뒤 n으로 나눈 형태입니다. 통계 시간에 불편분산을 구할 때 n-1로 나누는 것과는 목적이 다르므로 구분해야 합니다.</w:t>
      </w:r>
    </w:p>
    <w:p>
      <w:pPr>
        <w:pStyle w:val="Script"/>
      </w:pPr>
      <w:r>
        <w:rPr>
          <w:rFonts w:ascii="NanumSquare" w:eastAsia="NanumSquare" w:hAnsi="NanumSquare"/>
        </w:rPr>
        <w:t>여기서 가장 중요한 것은 정규분포의 지수 부분에 “평균에서 떨어진 거리의 제곱”이 들어 있다는 점입니다.</w:t>
      </w:r>
    </w:p>
    <w:p>
      <w:pPr>
        <w:pStyle w:val="Script"/>
      </w:pPr>
      <w:r>
        <w:rPr>
          <w:rFonts w:ascii="NanumSquare" w:eastAsia="NanumSquare" w:hAnsi="NanumSquare"/>
        </w:rPr>
        <w:t>이 구조가 다음 장에서 선형회귀의 잔차 제곱합과 그대로 연결됩니다.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20  |  선형회귀의 MLE(엠엘이): 오차가 정규분포라고 가정</w:t>
      </w:r>
    </w:p>
    <w:p>
      <w:pPr>
        <w:pStyle w:val="Meta"/>
      </w:pPr>
      <w:r>
        <w:rPr>
          <w:rFonts w:ascii="NanumSquare" w:eastAsia="NanumSquare" w:hAnsi="NanumSquare"/>
        </w:rPr>
        <w:t>발표 시간 약 1분 25초  ·  누적 22:45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이제 선형회귀로 돌아오겠습니다. 여러 입력을 사용하면 선형회귀의 평균 부분은 βᵀx로 쓸 수 있습니다. 읽으면 “베타 트랜스포즈 엑스”입니다.</w:t>
      </w:r>
    </w:p>
    <w:p>
      <w:pPr>
        <w:pStyle w:val="Script"/>
      </w:pPr>
      <w:r>
        <w:rPr>
          <w:rFonts w:ascii="NanumSquare" w:eastAsia="NanumSquare" w:hAnsi="NanumSquare"/>
        </w:rPr>
        <w:t>조금 더 구체적으로 y = βᵀx + ε라고 놓고, 오차 ε가 N(0, σ²), 평균 0이고 분산이 σ²인 normal distribution(노멀 디스트리뷰션)을 따른다고 가정합니다.</w:t>
      </w:r>
    </w:p>
    <w:p>
      <w:pPr>
        <w:pStyle w:val="Script"/>
      </w:pPr>
      <w:r>
        <w:rPr>
          <w:rFonts w:ascii="NanumSquare" w:eastAsia="NanumSquare" w:hAnsi="NanumSquare"/>
        </w:rPr>
        <w:t>평균이 0이라는 것은 모델이 같은 방향으로 계속 높게 또는 낮게 예측하지 않는다는 뜻입니다. 분산이 σ²로 일정하다는 것은 x의 값이 달라져도 오차의 퍼짐이 비슷하다는 뜻이며, 이를 등분산성이라고 합니다.</w:t>
      </w:r>
    </w:p>
    <w:p>
      <w:pPr>
        <w:pStyle w:val="Script"/>
      </w:pPr>
      <w:r>
        <w:rPr>
          <w:rFonts w:ascii="NanumSquare" w:eastAsia="NanumSquare" w:hAnsi="NanumSquare"/>
        </w:rPr>
        <w:t>그러면 x가 주어졌을 때 y의 분포는 평균 βᵀx, 분산 σ²인 정규분포가 됩니다. 식으로는 y | x ~ N(βᵀx, σ²)입니다.</w:t>
      </w:r>
    </w:p>
    <w:p>
      <w:pPr>
        <w:pStyle w:val="Script"/>
      </w:pPr>
      <w:r>
        <w:rPr>
          <w:rFonts w:ascii="NanumSquare" w:eastAsia="NanumSquare" w:hAnsi="NanumSquare"/>
        </w:rPr>
        <w:t>즉, 선형회귀는 개별 y를 완벽히 맞히는 것이 아니라, x가 주어졌을 때 y가 평균적으로 어디에 위치하는지를 βᵀx로 모델링합니다.</w:t>
      </w:r>
    </w:p>
    <w:p>
      <w:pPr>
        <w:pStyle w:val="Script"/>
      </w:pPr>
      <w:r>
        <w:rPr>
          <w:rFonts w:ascii="NanumSquare" w:eastAsia="NanumSquare" w:hAnsi="NanumSquare"/>
        </w:rPr>
        <w:t>정리하면 여기서 중요한 가정은 선형성, 오차 평균 0, 일정한 분산, 그리고 MLE(엠엘이) 연결을 위한 정규성입니다.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21  |  최소제곱법 = MLE(엠엘이)가 되는 순간</w:t>
      </w:r>
    </w:p>
    <w:p>
      <w:pPr>
        <w:pStyle w:val="Meta"/>
      </w:pPr>
      <w:r>
        <w:rPr>
          <w:rFonts w:ascii="NanumSquare" w:eastAsia="NanumSquare" w:hAnsi="NanumSquare"/>
        </w:rPr>
        <w:t>발표 시간 약 1분 25초  ·  누적 24:10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이 장이 오늘 발표의 핵심입니다. 정규분포를 가정한 선형회귀의 log-likelihood(로그 라이클리후드)를 정리하면, β와 관계없는 상수 부분과 잔차 제곱합 부분으로 나뉩니다.</w:t>
      </w:r>
    </w:p>
    <w:p>
      <w:pPr>
        <w:pStyle w:val="Script"/>
      </w:pPr>
      <w:r>
        <w:rPr>
          <w:rFonts w:ascii="NanumSquare" w:eastAsia="NanumSquare" w:hAnsi="NanumSquare"/>
          <w:b/>
          <w:color w:val="666666"/>
        </w:rPr>
        <w:t>[식의 제곱합 부분을 가리키며]</w:t>
      </w:r>
      <w:r>
        <w:rPr>
          <w:rFonts w:ascii="NanumSquare" w:eastAsia="NanumSquare" w:hAnsi="NanumSquare"/>
        </w:rPr>
        <w:t xml:space="preserve"> β와 관련된 부분만 남기면 “상수 - 1/(2σ²) × Σ(yᵢ - βᵀxᵢ)²” 형태가 됩니다.</w:t>
      </w:r>
    </w:p>
    <w:p>
      <w:pPr>
        <w:pStyle w:val="Script"/>
      </w:pPr>
      <w:r>
        <w:rPr>
          <w:rFonts w:ascii="NanumSquare" w:eastAsia="NanumSquare" w:hAnsi="NanumSquare"/>
        </w:rPr>
        <w:t>앞의 상수와 1/(2σ²)는 β를 바꿔도 순서가 달라지지 않습니다. 그리고 제곱합 앞에는 마이너스가 붙어 있습니다.</w:t>
      </w:r>
    </w:p>
    <w:p>
      <w:pPr>
        <w:pStyle w:val="Script"/>
      </w:pPr>
      <w:r>
        <w:rPr>
          <w:rFonts w:ascii="NanumSquare" w:eastAsia="NanumSquare" w:hAnsi="NanumSquare"/>
        </w:rPr>
        <w:t>따라서 log-likelihood(로그 라이클리후드)를 최대화하려면 뒤의 잔차 제곱합을 최소화해야 합니다. 이 잔차 제곱합이 바로 RSS(알에스에스)입니다.</w:t>
      </w:r>
    </w:p>
    <w:p>
      <w:pPr>
        <w:pStyle w:val="Script"/>
      </w:pPr>
      <w:r>
        <w:rPr>
          <w:rFonts w:ascii="NanumSquare" w:eastAsia="NanumSquare" w:hAnsi="NanumSquare"/>
        </w:rPr>
        <w:t>결론적으로 선형 모형을 사용하고, 오차가 평균 0의 정규분포이며, 분산이 일정하다고 가정하면 최소제곱법과 MLE(엠엘이)는 같은 β를 선택합니다.</w:t>
      </w:r>
    </w:p>
    <w:p>
      <w:pPr>
        <w:pStyle w:val="Script"/>
      </w:pPr>
      <w:r>
        <w:rPr>
          <w:rFonts w:ascii="NanumSquare" w:eastAsia="NanumSquare" w:hAnsi="NanumSquare"/>
        </w:rPr>
        <w:t>즉, “왜 제곱인가?”에 대한 답은 정규분포의 형태가 잔차의 제곱을 만들기 때문입니다. 참고로 오차가 Laplace distribution(라플라스 디스트리뷰션)을 따른다고 가정하면 절댓값 오차를 최소화하는 방식이 자연스럽게 나옵니다. 손실함수는 오차에 대한 가정과 연결되어 있습니다.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22  |  행렬 표기: 식을 짧고 강하게 쓰는 법</w:t>
      </w:r>
    </w:p>
    <w:p>
      <w:pPr>
        <w:pStyle w:val="Meta"/>
      </w:pPr>
      <w:r>
        <w:rPr>
          <w:rFonts w:ascii="NanumSquare" w:eastAsia="NanumSquare" w:hAnsi="NanumSquare"/>
        </w:rPr>
        <w:t>발표 시간 약 1분 15초  ·  누적 25:25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데이터가 여러 개이고 입력 변수도 많아지면 합 기호를 반복해서 쓰는 것보다 matrix notation(매트릭스 노테이션), 행렬 표기가 편리합니다.</w:t>
      </w:r>
    </w:p>
    <w:p>
      <w:pPr>
        <w:pStyle w:val="Script"/>
      </w:pPr>
      <w:r>
        <w:rPr>
          <w:rFonts w:ascii="NanumSquare" w:eastAsia="NanumSquare" w:hAnsi="NanumSquare"/>
        </w:rPr>
        <w:t>X는 모든 입력을 모은 design matrix(디자인 매트릭스)이고, y는 정답을 모은 vector(벡터), β는 계수를 모은 vector(벡터)입니다.</w:t>
      </w:r>
    </w:p>
    <w:p>
      <w:pPr>
        <w:pStyle w:val="Script"/>
      </w:pPr>
      <w:r>
        <w:rPr>
          <w:rFonts w:ascii="NanumSquare" w:eastAsia="NanumSquare" w:hAnsi="NanumSquare"/>
        </w:rPr>
        <w:t>그러면 예측 전체는 Xβ로 표현되고, 잔차 전체는 y-Xβ가 됩니다. 잔차의 제곱합은 (y-Xβ)ᵀ(y-Xβ)로 한 줄에 쓸 수 있습니다. 위첨자 T는 transpose(트랜스포즈), 전치를 뜻합니다.</w:t>
      </w:r>
    </w:p>
    <w:p>
      <w:pPr>
        <w:pStyle w:val="Script"/>
      </w:pPr>
      <w:r>
        <w:rPr>
          <w:rFonts w:ascii="NanumSquare" w:eastAsia="NanumSquare" w:hAnsi="NanumSquare"/>
        </w:rPr>
        <w:t>이 식을 β에 대해 미분하고 0으로 두면 β̂ = (XᵀX)⁻¹Xᵀy가 나옵니다. 위첨자 -1은 inverse(인버스), 역행렬입니다.</w:t>
      </w:r>
    </w:p>
    <w:p>
      <w:pPr>
        <w:pStyle w:val="Script"/>
      </w:pPr>
      <w:r>
        <w:rPr>
          <w:rFonts w:ascii="NanumSquare" w:eastAsia="NanumSquare" w:hAnsi="NanumSquare"/>
        </w:rPr>
        <w:t>이 식은 XᵀX의 역행렬이 존재할 때 사용할 수 있습니다. 예측변수 두 개가 완전히 같은 정보를 가진다면 역행렬이 존재하지 않으므로 변수를 정리하거나 다른 방법을 써야 합니다.</w:t>
      </w:r>
    </w:p>
    <w:p>
      <w:pPr>
        <w:pStyle w:val="Script"/>
      </w:pPr>
      <w:r>
        <w:rPr>
          <w:rFonts w:ascii="NanumSquare" w:eastAsia="NanumSquare" w:hAnsi="NanumSquare"/>
        </w:rPr>
        <w:t>핵심은 행렬식이 새로운 원리가 아니라, 앞에서 모든 데이터에 대해 했던 최소제곱 계산을 한 번에 압축한 표현이라는 점입니다.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23  |  예측과 절편항: 새로운 x에 대해 y를 계산</w:t>
      </w:r>
    </w:p>
    <w:p>
      <w:pPr>
        <w:pStyle w:val="Meta"/>
      </w:pPr>
      <w:r>
        <w:rPr>
          <w:rFonts w:ascii="NanumSquare" w:eastAsia="NanumSquare" w:hAnsi="NanumSquare"/>
        </w:rPr>
        <w:t>발표 시간 약 1분  ·  누적 26:25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학습이 끝났다는 것은 β̂를 구했다는 뜻입니다. 이제 새로운 입력 x가 들어오면 xᵀβ̂를 계산해 ŷ, 와이 햇을 얻습니다.</w:t>
      </w:r>
    </w:p>
    <w:p>
      <w:pPr>
        <w:pStyle w:val="Script"/>
      </w:pPr>
      <w:r>
        <w:rPr>
          <w:rFonts w:ascii="NanumSquare" w:eastAsia="NanumSquare" w:hAnsi="NanumSquare"/>
        </w:rPr>
        <w:t>새로운 데이터가 하나라면 벡터끼리 곱하고, 여러 개라면 새로운 입력들을 행렬로 쌓아 한 번의 행렬곱으로 여러 예측값을 얻을 수 있습니다.</w:t>
      </w:r>
    </w:p>
    <w:p>
      <w:pPr>
        <w:pStyle w:val="Script"/>
      </w:pPr>
      <w:r>
        <w:rPr>
          <w:rFonts w:ascii="NanumSquare" w:eastAsia="NanumSquare" w:hAnsi="NanumSquare"/>
        </w:rPr>
        <w:t>절편 β₀도 행렬식 안에 넣을 수 있습니다. 각 입력 x의 맨 앞에 항상 1인 값을 하나 붙이고, 계수 벡터의 첫 번째 값으로 β₀를 넣으면 됩니다.</w:t>
      </w:r>
    </w:p>
    <w:p>
      <w:pPr>
        <w:pStyle w:val="Script"/>
      </w:pPr>
      <w:r>
        <w:rPr>
          <w:rFonts w:ascii="NanumSquare" w:eastAsia="NanumSquare" w:hAnsi="NanumSquare"/>
        </w:rPr>
        <w:t>여기서 bias term(바이어스 텀)은 절편을 뜻합니다. 다음 장에서 나오는 estimator bias(에스티메이터 바이어스), 추정량의 편향과는 다른 의미이므로 혼동하지 않는 것이 좋습니다.</w:t>
      </w:r>
    </w:p>
    <w:p>
      <w:pPr>
        <w:pStyle w:val="Script"/>
      </w:pPr>
      <w:r>
        <w:rPr>
          <w:rFonts w:ascii="NanumSquare" w:eastAsia="NanumSquare" w:hAnsi="NanumSquare"/>
        </w:rPr>
        <w:t>Python(파이썬) 라이브러리들이 intercept(인터셉트)를 자동으로 처리하는 것도 내부적으로는 이와 같은 원리입니다.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24  |  좋은 추정량: Bias(바이어스)와 Variance(베리언스)의 균형</w:t>
      </w:r>
    </w:p>
    <w:p>
      <w:pPr>
        <w:pStyle w:val="Meta"/>
      </w:pPr>
      <w:r>
        <w:rPr>
          <w:rFonts w:ascii="NanumSquare" w:eastAsia="NanumSquare" w:hAnsi="NanumSquare"/>
        </w:rPr>
        <w:t>발표 시간 약 1분 10초  ·  누적 27:35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마지막으로 좋은 estimator(에스티메이터), 추정량이 무엇인지 보겠습니다. 여기서 추정량은 데이터를 이용해 진짜 파라미터를 추정하는 규칙입니다.</w:t>
      </w:r>
    </w:p>
    <w:p>
      <w:pPr>
        <w:pStyle w:val="Script"/>
      </w:pPr>
      <w:r>
        <w:rPr>
          <w:rFonts w:ascii="NanumSquare" w:eastAsia="NanumSquare" w:hAnsi="NanumSquare"/>
        </w:rPr>
        <w:t>Bias(바이어스), 편향은 같은 과정을 여러 번 반복했을 때 추정값의 평균이 진짜 값에서 얼마나 벗어나는지를 뜻합니다. 평균적으로 한쪽으로 치우치면 편향이 큰 것입니다.</w:t>
      </w:r>
    </w:p>
    <w:p>
      <w:pPr>
        <w:pStyle w:val="Script"/>
      </w:pPr>
      <w:r>
        <w:rPr>
          <w:rFonts w:ascii="NanumSquare" w:eastAsia="NanumSquare" w:hAnsi="NanumSquare"/>
        </w:rPr>
        <w:t>Variance(베리언스), 분산은 학습 데이터가 조금 바뀔 때 추정값이 얼마나 흔들리는지를 뜻합니다. 데이터마다 결과가 크게 달라지면 분산이 큽니다.</w:t>
      </w:r>
    </w:p>
    <w:p>
      <w:pPr>
        <w:pStyle w:val="Script"/>
      </w:pPr>
      <w:r>
        <w:rPr>
          <w:rFonts w:ascii="NanumSquare" w:eastAsia="NanumSquare" w:hAnsi="NanumSquare"/>
        </w:rPr>
        <w:t>좋은 추정량은 평균적으로 정답에 가깝고, 데이터가 달라져도 안정적이어야 합니다.</w:t>
      </w:r>
    </w:p>
    <w:p>
      <w:pPr>
        <w:pStyle w:val="Script"/>
      </w:pPr>
      <w:r>
        <w:rPr>
          <w:rFonts w:ascii="NanumSquare" w:eastAsia="NanumSquare" w:hAnsi="NanumSquare"/>
        </w:rPr>
        <w:t>추정량의 MSE(엠에스이), Mean Squared Error(민 스퀘어드 에러)는 variance(베리언스) + bias²(바이어스 스퀘어드)로 분해됩니다.</w:t>
      </w:r>
    </w:p>
    <w:p>
      <w:pPr>
        <w:pStyle w:val="Script"/>
      </w:pPr>
      <w:r>
        <w:rPr>
          <w:rFonts w:ascii="NanumSquare" w:eastAsia="NanumSquare" w:hAnsi="NanumSquare"/>
        </w:rPr>
        <w:t>여기서 말하는 것은 파라미터 추정량의 MSE(엠에스이)입니다. 새로운 y를 예측하는 prediction error(프리딕션 에러)를 분해할 때는 모델이 줄일 수 없는 noise(노이즈) 항이 추가로 들어갑니다.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25  |  선형회귀의 MSE(엠에스이)와 핵심 결론</w:t>
      </w:r>
    </w:p>
    <w:p>
      <w:pPr>
        <w:pStyle w:val="Meta"/>
      </w:pPr>
      <w:r>
        <w:rPr>
          <w:rFonts w:ascii="NanumSquare" w:eastAsia="NanumSquare" w:hAnsi="NanumSquare"/>
        </w:rPr>
        <w:t>발표 시간 약 1분 5초  ·  누적 28:40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선형회귀의 계수 추정량은 적절한 조건 아래 unbiased estimator(언바이어스트 에스티메이터), 불편추정량이 됩니다. 핵심 조건은 오차가 입력 X가 주어졌을 때 평균 0이라는 것입니다.</w:t>
      </w:r>
    </w:p>
    <w:p>
      <w:pPr>
        <w:pStyle w:val="Script"/>
      </w:pPr>
      <w:r>
        <w:rPr>
          <w:rFonts w:ascii="NanumSquare" w:eastAsia="NanumSquare" w:hAnsi="NanumSquare"/>
        </w:rPr>
        <w:t>또 데이터가 많아지고 입력 정보가 충분하면 계수 추정량의 variance(베리언스)가 일반적으로 작아져 더 안정적인 추정이 가능합니다.</w:t>
      </w:r>
    </w:p>
    <w:p>
      <w:pPr>
        <w:pStyle w:val="Script"/>
      </w:pPr>
      <w:r>
        <w:rPr>
          <w:rFonts w:ascii="NanumSquare" w:eastAsia="NanumSquare" w:hAnsi="NanumSquare"/>
        </w:rPr>
        <w:t>정확히 구분하면, 가우스-마르코프 정리는 선형성, 오차 평균 0, 등분산성, 독립성 등의 조건 아래 Ordinary Least Squares(오디너리 리스트 스퀘어즈), 최소제곱 추정량이 BLUE(블루), Best Linear Unbiased Estimator(베스트 리니어 언바이어스트 에스티메이터)라고 말합니다.</w:t>
      </w:r>
    </w:p>
    <w:p>
      <w:pPr>
        <w:pStyle w:val="Script"/>
      </w:pPr>
      <w:r>
        <w:rPr>
          <w:rFonts w:ascii="NanumSquare" w:eastAsia="NanumSquare" w:hAnsi="NanumSquare"/>
        </w:rPr>
        <w:t>즉, 선형 불편추정량 가운데 분산이 가장 작다는 뜻입니다. 여기에 오차의 정규성까지 가정하면 최소제곱 추정량이 MLE(엠엘이)와도 일치하고, 신뢰구간과 가설검정 같은 통계적 추론도 깔끔해집니다.</w:t>
      </w:r>
    </w:p>
    <w:p>
      <w:pPr>
        <w:pStyle w:val="Script"/>
      </w:pPr>
      <w:r>
        <w:rPr>
          <w:rFonts w:ascii="NanumSquare" w:eastAsia="NanumSquare" w:hAnsi="NanumSquare"/>
        </w:rPr>
        <w:t>따라서 선형회귀는 단순한 직선 모델이 아니라 최적화, 확률모형, 통계적 추정이 한 번에 연결되는 매우 중요한 기준 모델입니다.</w:t>
      </w:r>
    </w:p>
    <w:p>
      <w:pPr>
        <w:pStyle w:val="Script"/>
        <w:jc w:val="right"/>
        <w:spacing w:before="120"/>
      </w:pPr>
      <w:r>
        <w:rPr>
          <w:rFonts w:ascii="NanumSquare" w:eastAsia="NanumSquare" w:hAnsi="NanumSquare"/>
          <w:b/>
          <w:color w:val="C00000"/>
        </w:rPr>
        <w:t>(다음장으로)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슬라이드 26  |  Takeaway(테이크어웨이)</w:t>
      </w:r>
    </w:p>
    <w:p>
      <w:pPr>
        <w:pStyle w:val="Meta"/>
      </w:pPr>
      <w:r>
        <w:rPr>
          <w:rFonts w:ascii="NanumSquare" w:eastAsia="NanumSquare" w:hAnsi="NanumSquare"/>
        </w:rPr>
        <w:t>발표 시간 약 50초  ·  총 약 29:30</w:t>
      </w:r>
    </w:p>
    <w:p>
      <w:pPr>
        <w:pBdr>
          <w:bottom w:val="single" w:sz="8" w:space="1" w:color="D9D9D9"/>
        </w:pBdr>
        <w:spacing w:after="140"/>
      </w:pPr>
    </w:p>
    <w:p>
      <w:pPr>
        <w:pStyle w:val="Script"/>
      </w:pPr>
      <w:r>
        <w:rPr>
          <w:rFonts w:ascii="NanumSquare" w:eastAsia="NanumSquare" w:hAnsi="NanumSquare"/>
        </w:rPr>
        <w:t>마지막으로 오늘 내용을 여섯 문장으로 정리하겠습니다.</w:t>
      </w:r>
    </w:p>
    <w:p>
      <w:pPr>
        <w:pStyle w:val="Script"/>
      </w:pPr>
      <w:r>
        <w:rPr>
          <w:rFonts w:ascii="NanumSquare" w:eastAsia="NanumSquare" w:hAnsi="NanumSquare"/>
        </w:rPr>
        <w:t>첫째, 선형회귀는 y를 입력 x들의 선형결합으로 근사합니다.</w:t>
      </w:r>
    </w:p>
    <w:p>
      <w:pPr>
        <w:pStyle w:val="Script"/>
      </w:pPr>
      <w:r>
        <w:rPr>
          <w:rFonts w:ascii="NanumSquare" w:eastAsia="NanumSquare" w:hAnsi="NanumSquare"/>
        </w:rPr>
        <w:t>둘째, 학습은 잔차의 제곱합인 RSS(알에스에스)를 최소화하는 β̂를 찾는 과정입니다.</w:t>
      </w:r>
    </w:p>
    <w:p>
      <w:pPr>
        <w:pStyle w:val="Script"/>
      </w:pPr>
      <w:r>
        <w:rPr>
          <w:rFonts w:ascii="NanumSquare" w:eastAsia="NanumSquare" w:hAnsi="NanumSquare"/>
        </w:rPr>
        <w:t>셋째, RMSE(알엠에스이)와 RSE(알에스이)는 오차의 크기를, R-squared(알 스퀘어드)는 변동의 설명 비율을 보여 줍니다.</w:t>
      </w:r>
    </w:p>
    <w:p>
      <w:pPr>
        <w:pStyle w:val="Script"/>
      </w:pPr>
      <w:r>
        <w:rPr>
          <w:rFonts w:ascii="NanumSquare" w:eastAsia="NanumSquare" w:hAnsi="NanumSquare"/>
        </w:rPr>
        <w:t>넷째, 회귀계수는 다른 변수를 고정했을 때의 조건부 변화량이며, 인과관계의 증거는 아닙니다.</w:t>
      </w:r>
    </w:p>
    <w:p>
      <w:pPr>
        <w:pStyle w:val="Script"/>
      </w:pPr>
      <w:r>
        <w:rPr>
          <w:rFonts w:ascii="NanumSquare" w:eastAsia="NanumSquare" w:hAnsi="NanumSquare"/>
        </w:rPr>
        <w:t>다섯째, 오차가 정규분포이고 분산이 일정하다는 가정 아래 최소제곱법은 MLE(엠엘이)와 같은 해를 냅니다.</w:t>
      </w:r>
    </w:p>
    <w:p>
      <w:pPr>
        <w:pStyle w:val="Script"/>
      </w:pPr>
      <w:r>
        <w:rPr>
          <w:rFonts w:ascii="NanumSquare" w:eastAsia="NanumSquare" w:hAnsi="NanumSquare"/>
        </w:rPr>
        <w:t>여섯째, 행렬 표기와 bias-variance(바이어스-베리언스)까지 연결하면 선형회귀가 단순한 식을 넘어 하나의 완전한 통계 모델이라는 점을 이해할 수 있습니다.</w:t>
      </w:r>
    </w:p>
    <w:p>
      <w:pPr>
        <w:pStyle w:val="Script"/>
      </w:pPr>
      <w:r>
        <w:rPr>
          <w:rFonts w:ascii="NanumSquare" w:eastAsia="NanumSquare" w:hAnsi="NanumSquare"/>
        </w:rPr>
        <w:t>이상으로 발표를 마치겠습니다. 감사합니다. 질문 있으시면 받겠습니다.</w:t>
      </w:r>
    </w:p>
    <w:p>
      <w:r>
        <w:rPr>
          <w:rFonts w:ascii="NanumSquare" w:eastAsia="NanumSquare" w:hAnsi="NanumSquare"/>
        </w:rPr>
        <w:br w:type="page"/>
      </w:r>
    </w:p>
    <w:p>
      <w:pPr>
        <w:pStyle w:val="SlideTitle"/>
      </w:pPr>
      <w:r>
        <w:rPr>
          <w:rFonts w:ascii="NanumSquare" w:eastAsia="NanumSquare" w:hAnsi="NanumSquare"/>
        </w:rPr>
        <w:t>부록  |  예상 질문과 답변</w:t>
      </w:r>
    </w:p>
    <w:p>
      <w:pPr>
        <w:pStyle w:val="Meta"/>
      </w:pPr>
      <w:r>
        <w:rPr>
          <w:rFonts w:ascii="NanumSquare" w:eastAsia="NanumSquare" w:hAnsi="NanumSquare"/>
        </w:rPr>
        <w:t>발표 시간에는 포함하지 않고, 질의응답 대비용으로 사용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Q1. 왜 절편 β₀가 음수가 될 수 있나요?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절편은 x가 0일 때 모델이 예측하는 값입니다. 데이터의 x 범위에 0이 포함되지 않으면 절편은 실제로 관측 가능한 상황을 뜻하지 않을 수 있습니다. 따라서 음수라는 이유만으로 모델이 틀렸다고 볼 수 없고, 주로 직선의 위치를 맞추는 수학적 역할을 합니다.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Q2. R-squared(알 스퀘어드)가 높으면 무조건 좋은 모델인가요?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아닙니다. 변수를 추가하면 training data(트레이닝 데이터)의 R-squared(알 스퀘어드)는 보통 낮아지지 않습니다. 과적합, 잔차 패턴, test data(테스트 데이터) 성능, 변수 해석 가능성까지 함께 봐야 합니다.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Q3. R-squared(알 스퀘어드)가 음수가 될 수 있나요?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절편을 포함한 모델을 학습 데이터에서 평가하면 보통 0 이상이지만, test data(테스트 데이터)에서는 평균만 예측하는 기준보다 못하면 음수가 될 수 있습니다.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Q4. 최소제곱법을 쓰려면 오차가 반드시 정규분포여야 하나요?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계수를 계산하는 것 자체에는 정규성이 필수는 아닙니다. 하지만 최소제곱과 MLE(엠엘이)를 동일하게 해석하거나, 작은 표본에서 정확한 신뢰구간과 가설검정을 하려면 정규성 가정이 중요해집니다.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Q5. 계수가 음수면 그 변수가 나쁜 영향을 준다는 뜻인가요?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다른 변수를 고정했을 때의 조건부 관계가 음수라는 뜻입니다. 상관된 변수, 단위, 표본 오차 때문에 부호가 바뀔 수 있고, 관측 데이터만으로 인과적인 나쁜 영향을 단정할 수 없습니다.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Q6. RSS(알에스에스), MSE(엠에스이), RMSE(알엠에스이)는 무엇이 다른가요?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RSS(알에스에스)는 제곱 오차의 합, MSE(엠에스이)는 그 합을 표본 수 등으로 나눈 평균, RMSE(알엠에스이)는 MSE(엠에스이)에 제곱근을 씌운 값입니다. RMSE(알엠에스이)는 원래 y와 단위가 같아 해석이 쉽습니다.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Q7. XᵀX의 역행렬이 없으면 어떻게 하나요?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예측변수들이 완전히 겹치는 완전 다중공선성이 있으면 역행렬이 존재하지 않습니다. 중복 변수를 제거하거나, pseudo-inverse(수도 인버스), 유사역행렬을 사용하거나, ridge regression(리지 리그레션) 같은 정규화 방법을 사용할 수 있습니다.</w:t>
      </w:r>
    </w:p>
    <w:p>
      <w:pPr>
        <w:spacing w:after="40" w:before="140"/>
      </w:pPr>
      <w:r>
        <w:rPr>
          <w:rFonts w:ascii="NanumSquare Bold" w:eastAsia="NanumSquare Bold" w:hAnsi="NanumSquare Bold"/>
          <w:b/>
          <w:color w:val="C00000"/>
          <w:sz w:val="22"/>
        </w:rPr>
        <w:t>Q8. 최소제곱법과 gradient descent(그래디언트 디센트)는 다른 방법인가요?</w:t>
      </w:r>
    </w:p>
    <w:p>
      <w:pPr>
        <w:pStyle w:val="Script"/>
      </w:pPr>
      <w:r>
        <w:rPr>
          <w:rFonts w:ascii="NanumSquare" w:eastAsia="NanumSquare" w:hAnsi="NanumSquare"/>
          <w:color w:val="333333"/>
        </w:rPr>
        <w:t>목표는 같을 수 있습니다. 최소제곱법은 무엇을 최소화할지 정한 목적이고, 단순 선형회귀에서는 닫힌형식 공식으로 해를 구할 수 있습니다. gradient descent(그래디언트 디센트)는 그 목적함수의 기울기를 따라 반복적으로 해를 찾는 계산 방법입니다.</w:t>
      </w:r>
    </w:p>
    <w:p>
      <w:pPr>
        <w:spacing w:before="280"/>
      </w:pPr>
      <w:r>
        <w:rPr>
          <w:rFonts w:ascii="NanumSquare" w:eastAsia="NanumSquare" w:hAnsi="NanumSquare"/>
          <w:color w:val="888888"/>
          <w:sz w:val="16"/>
        </w:rPr>
        <w:t>기준 자료: Lecture 3_ Linear Regression I.pdf 및 Linear_Regression_I_Dongha_Kim_core_v4.pptx</w:t>
      </w:r>
    </w:p>
    <w:sectPr>
      <w:pgSz w:w="12240" w:h="15840"/>
      <w:pgMar w:top="822" w:right="935" w:bottom="765" w:left="935" w:header="312" w:footer="312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 Bold">
    <w:notTrueType w:val="false"/>
  </w:font>
  <w:font w:name="NanumSquare">
    <w:notTrueType w:val="false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Square" w:hAnsi="NanumSquare"/>
        <w:color w:val="777777"/>
        <w:sz w:val="16"/>
      </w:rPr>
      <w:fldChar w:fldCharType="begin"/>
    </w:r>
    <w:r>
      <w:rPr>
        <w:rFonts w:ascii="NanumSquare" w:hAnsi="NanumSquare"/>
        <w:color w:val="777777"/>
        <w:sz w:val="16"/>
      </w:rPr>
      <w:instrText xml:space="preserve"> PAGE </w:instrText>
    </w:r>
    <w:r>
      <w:rPr>
        <w:rFonts w:ascii="NanumSquare" w:hAnsi="NanumSquare"/>
        <w:color w:val="777777"/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NanumSquare" w:eastAsia="NanumSquare" w:hAnsi="NanumSquare"/>
        <w:color w:val="999999"/>
        <w:sz w:val="16"/>
      </w:rPr>
      <w:t>Linear Regression I 발표 대본  |  김동하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00" w:line="307" w:lineRule="auto"/>
    </w:pPr>
    <w:rPr>
      <w:rFonts w:ascii="NanumSquare" w:eastAsia="NanumSquare" w:hAnsi="NanumSquare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paragraph" w:customStyle="1" w:styleId="Script">
    <w:name w:val="Script"/>
    <w:pPr>
      <w:keepLines/>
      <w:spacing w:after="110" w:line="307" w:lineRule="auto"/>
    </w:pPr>
    <w:rPr>
      <w:rFonts w:ascii="NanumSquare" w:eastAsia="NanumSquare" w:hAnsi="NanumSquare"/>
      <w:sz w:val="21"/>
    </w:rPr>
  </w:style>
  <w:style w:type="paragraph" w:customStyle="1" w:styleId="SlideTitle">
    <w:name w:val="SlideTitle"/>
    <w:pPr>
      <w:keepNext/>
      <w:spacing w:after="80"/>
    </w:pPr>
    <w:rPr>
      <w:rFonts w:ascii="NanumSquare Bold" w:eastAsia="NanumSquare Bold" w:hAnsi="NanumSquare Bold"/>
      <w:b/>
      <w:color w:val="C00000"/>
      <w:sz w:val="34"/>
    </w:rPr>
  </w:style>
  <w:style w:type="paragraph" w:customStyle="1" w:styleId="Meta">
    <w:name w:val="Meta"/>
    <w:pPr>
      <w:spacing w:after="140"/>
    </w:pPr>
    <w:rPr>
      <w:rFonts w:ascii="NanumSquare" w:eastAsia="NanumSquare" w:hAnsi="NanumSquare"/>
      <w:color w:val="777777"/>
      <w:sz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Regression I 30분 발표 대본</dc:title>
  <dc:subject>선형회귀 강의 발표 대본</dc:subject>
  <dc:creator>김동하</dc:creator>
  <cp:keywords>Linear Regression, 발표 대본, 선형회귀</cp:keywords>
  <dc:description>generated by python-docx</dc:description>
  <cp:lastModifiedBy>kdh01</cp:lastModifiedBy>
  <cp:revision>1</cp:revision>
  <dcterms:created xsi:type="dcterms:W3CDTF">2013-12-23T23:15:00Z</dcterms:created>
  <dcterms:modified xsi:type="dcterms:W3CDTF">2026-07-14T08:25:08Z</dcterms:modified>
  <cp:version>1300.0100.01</cp:version>
</cp:coreProperties>
</file>